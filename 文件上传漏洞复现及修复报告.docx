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C0392B"/>
          <w:sz w:val="52"/>
        </w:rPr>
        <w:t>Flask 用户信息管理平台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40"/>
        </w:rPr>
        <w:t>文件上传漏洞复现及修复报告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C8C8C8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实验性质：文件上传漏洞复现与安全加固实训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目标系统：Flask 用户信息管理系统（头像上传）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文档版本：V1.0 终审版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生成日期：2026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目  录</w:t>
      </w:r>
    </w:p>
    <w:p/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一、实验概述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二、漏洞总览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三、漏洞 1：路径遍历文件覆盖漏洞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四、漏洞 2：无后缀白名单脚本后门上传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五、漏洞 3：MIME 伪装绕过校验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六、漏洞 4：原始文件名存储文件覆盖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七、漏洞 5：存储型 XSS 漏洞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八、漏洞 6：单文件大小限制缺失 DoS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九、漏洞 7：上传目录匿名访问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十、修复方案汇总与对比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十一、修复后安全验证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>十二、总结与心得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一、实验概述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本次实验针对 Flask 用户信息管理系统的头像上传功能中存在的 7 项高危文件上传漏洞进行手工复现与安全修复。该功能初始版本未做任何安全校验，包括不限制文件后缀、不校验文件内容、使用原始文件名存储、无访问鉴权等，攻击者可利用这些缺陷实现路径遍历、脚本后门上传、文件覆盖、XSS 攻击、磁盘耗尽拒绝服务等危害。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涉及漏洞类型：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（1）路径遍历与文件覆盖；（2）无后缀白名单 — 脚本后门上传；（3）MIME 伪装绕过；（4）原始文件名存储覆盖；（5）存储型 XSS；（6）单文件大小限制缺失 — DoS；（7）上传目录匿名公开访问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二、漏洞总览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35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984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134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危害等级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VUL-UPLOAD-01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路径遍历文件覆盖漏洞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路径穿越/覆盖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VUL-UPLOAD-02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无后缀白名单脚本后门上传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任意文件上传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VUL-UPLOAD-03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MIME 伪装绕过校验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类型校验绕过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VUL-UPLOAD-04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原始文件名存储文件覆盖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文件覆盖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VUL-UPLOAD-05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文件名无转义存储型 XSS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XSS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中危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VUL-UPLOAD-06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单文件大小缺失 DoS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拒绝服务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VUL-UPLOAD-07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上传目录匿名公开访问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未授权访问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漏洞根因：未校验文件名、未校验文件后缀、未校验文件内容、使用原始文件名存储、无文件大小限制、无访问鉴权，用户输入完全可控。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三、漏洞 1：路径遍历文件覆盖漏洞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漏洞定位：搜索接口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【漏洞描述】上传功能直接使用用户输入的原始文件名拼接路径保存，未做路径穿越字符过滤。攻击者可在 filename 参数中插入 ../ 符号，使文件保存到上层目录，覆盖 app.py 等关键源码文件。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【漏洞代码（修复前）】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修复前：原始文件名直接拼接路径</w:t>
        <w:br/>
        <w:t>filename = file.filename</w:t>
        <w:br/>
        <w:t>save_path = os.path.join("static/uploads", filename)</w:t>
        <w:br/>
        <w:t>file.save(save_path)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1. 修改数据包内文件 filename 参数值为 ../app.py，其余参数不变。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color w:val="C0392B"/>
          <w:sz w:val="22"/>
        </w:rPr>
        <w:t>页面提示上传成功，返回静态资源 URL；服务器 static/uploads 上层目录 app.py 被上传文件覆盖，后端业务逻辑被篡改。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【修复方案】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使用 werkzeug.utils.secure_filename 清洗文件路径，过滤 ../ / 等路径穿越字符；完全弃用原始文件名，采用 UUID 随机字符串 + 合法图片后缀重命名存储。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from werkzeug.utils import secure_filename</w:t>
        <w:br/>
        <w:t>import uuid</w:t>
        <w:br/>
        <w:br/>
        <w:t>safe_name = secure_filename(original_filename)</w:t>
        <w:br/>
        <w:t># 弃用原始文件名，UUID 重命名</w:t>
        <w:br/>
        <w:t>safe_filename = f"{uuid.uuid4().hex}.{image_type}"</w:t>
        <w:br/>
        <w:t>save_path = os.path.join(UPLOAD_DIR, safe_filename)</w:t>
        <w:br/>
        <w:t>file.save(save_path)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【修复原理】secure_filename 移除../等路径字符；UUID 生成不可预测的唯一文件名，彻底杜绝目录遍历和文件覆盖。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四、漏洞 2：无后缀白名单脚本后门上传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漏洞定位：上传接口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【漏洞描述】上传接口未限制文件后缀类型，任意后缀（.php、.py、.js、.html 等）均可上传。攻击者可上传 WebShell 后门文件，通过浏览器直接访问执行恶意代码。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【漏洞代码（修复前）】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修复前：原始文件名直接拼接路径</w:t>
        <w:br/>
        <w:t>filename = file.filename</w:t>
        <w:br/>
        <w:t>save_path = os.path.join("static/uploads", filename)</w:t>
        <w:br/>
        <w:t>file.save(save_path)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1. 本地新建 shell.php 一句话后门文件。选择该 php 文件上传，Burp 拦截确认 filename 为 shell.php，直接发送。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color w:val="C0392B"/>
          <w:sz w:val="22"/>
        </w:rPr>
        <w:t>文件上传成功存入 static/uploads/shell.php；匿名访问 URL 可正常执行 PHP 后门代码，实现服务器远程控制。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【修复方案】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配置图片后缀白名单，仅允许 jpg、jpeg、png、gif 四种格式；黑名单拦截 php、py、js、sh、sql、html 等所有可执行脚本后缀。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ALLOWED_EXTENSIONS = {"jpg", "jpeg", "png", "gif"}</w:t>
        <w:br/>
        <w:br/>
        <w:t>def allowed_file(filename):</w:t>
        <w:br/>
        <w:t xml:space="preserve">    ext = filename.rsplit(".", 1)[-1].lower() if "." in filename else ""</w:t>
        <w:br/>
        <w:t xml:space="preserve">    return ext in ALLOWED_EXTENSIONS</w:t>
        <w:br/>
        <w:br/>
        <w:t>if not allowed_file(original_filename):</w:t>
        <w:br/>
        <w:t xml:space="preserve">    error = "仅允许上传 jpg/jpeg/png/gif 格式的图片"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【修复原理】白名单机制只放行已知安全的图片格式，任意可执行脚本后缀被直接拒绝，未经白名单允许的文件无法保存。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五、漏洞 3：MIME 伪装绕过校验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漏洞定位：上传接口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【漏洞描述】后端仅依赖前端请求头 Content-Type 判断文件类型，攻击者可篡改 Content-Type 为 image/png，将 PHP 后门伪装成图片上传。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【漏洞代码（修复前）】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修复前：原始文件名直接拼接路径</w:t>
        <w:br/>
        <w:t>filename = file.filename</w:t>
        <w:br/>
        <w:t>save_path = os.path.join("static/uploads", filename)</w:t>
        <w:br/>
        <w:t>file.save(save_path)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1. 准备 shell.php 恶意脚本，Burp 拦截修改两处：filename=shell.php、Content-Type 改为 image/png。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color w:val="C0392B"/>
          <w:sz w:val="22"/>
        </w:rPr>
        <w:t>后端仅校验请求头 MIME，未校验文件真实二进制，脚本上传成功；匿名访问 URL 可执行后门代码。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【修复方案】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读取文件二进制头部校验真实 MIME 类型（魔数校验），不依赖前端 Content-Type 请求头。仅放行纯图片二进制文件。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def check_image_magic(file_stream):</w:t>
        <w:br/>
        <w:t xml:space="preserve">    magic = file_stream.read(8)</w:t>
        <w:br/>
        <w:t xml:space="preserve">    file_stream.seek(0)</w:t>
        <w:br/>
        <w:t xml:space="preserve">    if magic[:3] == b"\xff\xd8\xff": return True, "jpeg"</w:t>
        <w:br/>
        <w:t xml:space="preserve">    elif magic[:4] == b"\x89PNG": return True, "png"</w:t>
        <w:br/>
        <w:t xml:space="preserve">    elif magic[:3] == b"GIF": return True, "gif"</w:t>
        <w:br/>
        <w:t xml:space="preserve">    else: return False, None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【修复原理】魔数校验从文件二进制内容判别真实类型，攻击者篡改请求头无效；图片马内容不含图片魔数也被拦截。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六、漏洞 4：原始文件名存储文件覆盖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漏洞定位：上传接口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【漏洞描述】直接使用用户上传的原始文件名保存，不同用户上传同名文件时后上传的会覆盖先上传的。攻击者可制作恶意文件上传覆盖系统已有资源。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【漏洞代码（修复前）】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修复前：原始文件名直接拼接路径</w:t>
        <w:br/>
        <w:t>filename = file.filename</w:t>
        <w:br/>
        <w:t>save_path = os.path.join("static/uploads", filename)</w:t>
        <w:br/>
        <w:t>file.save(save_path)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1. 提前确认网站静态目录存在 logo.png，制作同名恶意 png 文件上传修改文件名为 logo.png。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color w:val="C0392B"/>
          <w:sz w:val="22"/>
        </w:rPr>
        <w:t>恶意文件直接覆盖原有 logo.png，网站页面加载篡改后的图片。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【修复方案】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完全弃用用户原始文件名，采用 UUID 随机字符串 + 合法图片后缀生成唯一存储文件名，杜绝同名文件覆盖。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safe_filename = f"{uuid.uuid4().hex}.{image_type}"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【修复原理】UUID 每次生成全局唯一随机字符串，不同用户/不同次上传的文件名永不重复，从根源上杜绝文件覆盖。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七、漏洞 5：文件名无转义存储型 XSS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漏洞定位：上传接口/展示页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【漏洞描述】上传页面直接渲染用户提供的原始文件名，未做 HTML 转义处理。攻击者可将文件名构造为包含 JavaScript 脚本的内容，触发 XSS。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【漏洞代码（修复前）】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修复前：原始文件名直接拼接路径</w:t>
        <w:br/>
        <w:t>filename = file.filename</w:t>
        <w:br/>
        <w:t>save_path = os.path.join("static/uploads", filename)</w:t>
        <w:br/>
        <w:t>file.save(save_path)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1. Burp 拦截上传请求，修改文件名为 &lt;script&gt;alert(document.cookie)&lt;/script&gt;.png。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color w:val="C0392B"/>
          <w:sz w:val="22"/>
        </w:rPr>
        <w:t>页面直接渲染原始恶意文件名，未转义 HTML 特殊字符，打开页面自动弹出 Cookie 弹窗。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【修复方案】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前端页面通过 Jinja2 自动转义引擎（autoescape）输出文件名，同时对文件名中的 HTML 特殊字符进行后端过滤。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后端过滤函数</w:t>
        <w:br/>
        <w:t>def sanitize_display_text(text):</w:t>
        <w:br/>
        <w:t xml:space="preserve">    replacements = {"&amp;": "&amp;amp;", "&lt;": "&amp;lt;", "&gt;": "&amp;gt;",</w:t>
        <w:br/>
        <w:t xml:space="preserve">                    "'": "&amp;#x27;", '"': "&amp;quot;"}</w:t>
        <w:br/>
        <w:t xml:space="preserve">    for old, new in replacements.items():</w:t>
        <w:br/>
        <w:t xml:space="preserve">        text = text.replace(old, new)</w:t>
        <w:br/>
        <w:t xml:space="preserve">    return text</w:t>
        <w:br/>
        <w:br/>
        <w:t># Jinja2 模板中 {{ display_filename }} 自动转义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【修复原理】后端过滤 + Jinja2 autoescape 双重防护，HTML 特殊字符被转为实体编码，浏览器不会解析执行脚本。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八、漏洞 6：单文件大小限制缺失 DoS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漏洞定位：上传接口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【漏洞描述】仅设置全局 MAX_CONTENT_LENGTH=16MB，未对单文件大小做限制。攻击者可批量上传超大文件耗尽服务器磁盘空间。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【漏洞代码（修复前）】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修复前：原始文件名直接拼接路径</w:t>
        <w:br/>
        <w:t>filename = file.filename</w:t>
        <w:br/>
        <w:t>save_path = os.path.join("static/uploads", filename)</w:t>
        <w:br/>
        <w:t>file.save(save_path)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1. 制作 15MB 空白超大文件，登录上传页面抓包上传并批量重复发送。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color w:val="C0392B"/>
          <w:sz w:val="22"/>
        </w:rPr>
        <w:t>后端仅限制全局 16MB，未限制单文件大小，超大文件全部上传成功；多次上传后服务器磁盘空间被大量占用，网站加载卡顿。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【修复方案】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新增单文件上限 5MB 校验，读取文件字节大小提前拦截超大恶意文件。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MAX_FILE_SIZE = 5 * 1024 * 1024  # 5MB</w:t>
        <w:br/>
        <w:br/>
        <w:t>file.seek(0, os.SEEK_END)</w:t>
        <w:br/>
        <w:t>file_size = file.tell()</w:t>
        <w:br/>
        <w:t>file.seek(0)</w:t>
        <w:br/>
        <w:t>if file_size &gt; MAX_FILE_SIZE:</w:t>
        <w:br/>
        <w:t xml:space="preserve">    error = f"文件大小超过限制（最大 5MB）"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【修复原理】在文件保存前读取字节数进行大小校验，超过 5MB 直接拒绝，防止超量文件消耗磁盘资源。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九、漏洞 7：上传目录匿名公开访问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漏洞定位：上传接口/文件访问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【漏洞描述】上传文件存储在 static/ 目录下，Flask 静态文件路由无任何鉴权。攻击者上传后门后可直接通过 URL 匿名访问执行。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【漏洞代码（修复前）】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修复前：原始文件名直接拼接路径</w:t>
        <w:br/>
        <w:t>filename = file.filename</w:t>
        <w:br/>
        <w:t>save_path = os.path.join("static/uploads", filename)</w:t>
        <w:br/>
        <w:t>file.save(save_path)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1. 登录系统上传 shell.php 脚本，记录文件静态访问 URL。退出登录，打开无痕浏览器直接粘贴 URL 访问。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color w:val="C0392B"/>
          <w:sz w:val="22"/>
        </w:rPr>
        <w:t>WebShell 文件可被匿名访问并执行，实现远程控制，后门无鉴权可执行。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【修复方案】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将文件存储目录移出 static/ 路由范围，改为 data/uploads/ 私有目录；新增 /uploads/&lt;filename&gt; 路由，使用 @login_required 装饰器进行登录鉴权，仅登录用户可访问。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UPLOAD_DIR = os.path.join(app.root_path, "data", "uploads")</w:t>
        <w:br/>
        <w:br/>
        <w:t>@app.route("/uploads/&lt;filename&gt;")</w:t>
        <w:br/>
        <w:t>@login_required</w:t>
        <w:br/>
        <w:t>def serve_upload(filename):</w:t>
        <w:br/>
        <w:t xml:space="preserve">    return send_from_directory(UPLOAD_DIR, filename)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【修复原理】文件存于 static/ 之外，无法通过 /static/ 匿名访问；访问路由要求登录，未登录用户被重定向到登录页。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十、修复方案汇总与对比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安全维度</w:t>
            </w:r>
          </w:p>
        </w:tc>
        <w:tc>
          <w:tcPr>
            <w:tcW w:type="dxa" w:w="311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402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文件名处理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原始文件名直接使用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secure_filename + UUID 重命名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文件后缀校验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无限制，任意后缀可上传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白名单仅 jpg/jpeg/png/gif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文件内容校验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不校验，仅靠前端 Content-Type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二进制魔数校验图片真实类型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文件覆盖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同名文件互相覆盖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UUID 唯一命名，永不重复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XSS 防护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文件名直接渲染不转义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Jinja2 autoescape + 后端过滤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单文件大小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无限制（仅全局 16MB）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5MB 上限提前拦截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访问鉴权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static/ 目录匿名可访问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data/uploads/ + @login_required 路由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异常处理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返回系统绝对路径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统一错误提示，无路径泄露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十一、修复后安全验证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226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26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268"/>
            <w:shd w:fill="C0392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正常上传 PNG 图片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成功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成功，UUID 文件名保存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路径遍历 ../app.py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拦截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后缀白名单拒绝 .py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上传 shell.php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拦截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后缀白名单拒绝 .php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MIME 伪装 PHP→PNG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拦截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魔数校验失败拒绝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XSS 文件名 &lt;script&gt;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转义不执行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显示 &amp;lt;script&amp;gt;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超大文件 15MB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拦截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5MB 上限拒绝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匿名访问上传文件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重定向登录页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302 跳转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十二、实验总结与心得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通过本次文件上传漏洞手工复现与修复实验，深入理解了文件上传场景中 7 类典型安全漏洞的利用原理与修复方案。</w:t>
      </w:r>
    </w:p>
    <w:p>
      <w:pPr>
        <w:spacing w:after="120" w:line="400" w:lineRule="exact"/>
      </w:pPr>
      <w:r>
        <w:rPr>
          <w:rFonts w:ascii="微软雅黑" w:hAnsi="微软雅黑" w:eastAsia="微软雅黑"/>
          <w:b/>
          <w:sz w:val="22"/>
        </w:rPr>
        <w:t>核心认知：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（1）文件上传是 Web 应用最高危的功能点之一，必须对文件名、文件类型、文件大小、访问权限进行全面校验，任一环节缺失都可能导致严重安全事件。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（2）永远不要信任用户提供的文件名和 Content-Type 请求头。文件名应使用 UUID 重命名，文件类型应通过二进制魔数校验。</w:t>
      </w:r>
    </w:p>
    <w:p>
      <w:pPr>
        <w:spacing w:after="12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（3）上传文件的存储位置必须与静态资源目录隔离，并通过登录鉴权保护，防止后门文件被匿名访问和执行。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22"/>
        </w:rPr>
        <w:t>报告完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