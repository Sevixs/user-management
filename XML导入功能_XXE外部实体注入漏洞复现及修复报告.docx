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6C3483"/>
          <w:sz w:val="52"/>
        </w:rPr>
        <w:t>Flask 用户信息管理平台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36"/>
        </w:rPr>
        <w:t>XML 数据导入功能</w:t>
        <w:br/>
        <w:t>XXE 外部实体注入漏洞</w:t>
        <w:br/>
        <w:t>复现及修复报告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C8C8C8"/>
          <w:sz w:val="24"/>
        </w:rPr>
        <w:t>----------------------------------------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实验性质：XXE 外部实体注入漏洞复现与修复实训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目标系统：Flask 用户信息管理系统（/xml-import 路由）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文档版本：V1.0 终审版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生成日期：2026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  录</w:t>
      </w:r>
    </w:p>
    <w:p/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一、实验概述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二、漏洞总览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三、漏洞详情与复现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3.1  复现 1：XXE 读取项目后端源码 app.py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3.2  复现 2：Linux 读取 /etc/passwd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3.3  复现 3：Windows 读取 hosts 文件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3.4  复现 4：多层路径遍历读取配置文件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四、漏洞危害总结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五、漏洞根因分析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六、修复方案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七、修复汇总与安全对比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八、修复后安全验证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九、实验总结与心得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一、实验概述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本次实验针对 Flask 用户信息管理平台中的 XML 数据导入功能 /xml-import 进行安全审计。该路由接收用户提交的 XML 文本并解析，但未禁用 XML 外部实体解析，导致存在严重的 XXE 外部实体注入漏洞（CWE-611），可被利用读取服务器任意本地文件。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本次实验共发现 4 种 XXE 利用方式：读取项目源码、读取系统账号文件、读取 Windows hosts 文件、多层路径遍历读取配置文件。攻击者登录后即可读取服务器任意文件。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二、漏洞总览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攻击方式</w:t>
            </w:r>
          </w:p>
        </w:tc>
        <w:tc>
          <w:tcPr>
            <w:tcW w:type="dxa" w:w="2835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Payload 示例</w:t>
            </w:r>
          </w:p>
        </w:tc>
        <w:tc>
          <w:tcPr>
            <w:tcW w:type="dxa" w:w="1984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攻击效果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VUL-XXE-01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读取项目源码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&lt;!ENTITY file SYSTEM "../app.py"&gt;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泄露 app.py 全部后端代码</w:t>
            </w:r>
          </w:p>
        </w:tc>
      </w:tr>
      <w:tr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VUL-XXE-02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Linux 系统文件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&lt;!ENTITY passwd SYSTEM "/etc/passwd"&gt;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读取系统账号、UID、Shell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VUL-XXE-03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Windows 系统文件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&lt;!ENTITY hosts SYSTEM "C:/Windows/.../hosts"&gt;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获取内网域名映射</w:t>
            </w:r>
          </w:p>
        </w:tc>
      </w:tr>
      <w:tr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VUL-XXE-04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多层路径遍历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&lt;!ENTITY config SYSTEM "../../config"&gt;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读取密钥和数据库配置</w:t>
            </w:r>
          </w:p>
        </w:tc>
      </w:tr>
    </w:tbl>
    <w:p/>
    <w:p>
      <w:pPr>
        <w:spacing w:after="120" w:before="120" w:line="400" w:lineRule="exact"/>
      </w:pPr>
      <w:r>
        <w:rPr>
          <w:rFonts w:ascii="微软雅黑" w:hAnsi="微软雅黑" w:eastAsia="微软雅黑"/>
          <w:b/>
          <w:color w:val="6C3483"/>
          <w:sz w:val="22"/>
        </w:rPr>
        <w:t>漏洞根因一句话总结：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后端未禁用 XML 外部实体解析 + 自动提取 SYSTEM 路径并读取本地文件 + 读取内容直接回显 = XXE 任意文件读取漏洞。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漏洞代码片段（修复前）：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修复前：三错叠加导致 XXE</w:t>
        <w:br/>
        <w:t>xml_data = request.form.get("xml_data", "")</w:t>
        <w:br/>
        <w:br/>
        <w:t># 错误 1: 未禁用外部实体解析</w:t>
        <w:br/>
        <w:t>root = ET.fromstring(xml_data)  # 默认允许外部实体</w:t>
        <w:br/>
        <w:br/>
        <w:t># 错误 2: 自动读取 SYSTEM 文件</w:t>
        <w:br/>
        <w:t>if "&lt;!ENTITY" in xml_data and "SYSTEM" in xml_data:</w:t>
        <w:br/>
        <w:t xml:space="preserve">    file_path = re.search(...).group(1)  # 提取路径</w:t>
        <w:br/>
        <w:t xml:space="preserve">    with open(file_path, "r") as f:     # 读取本地文件</w:t>
        <w:br/>
        <w:t xml:space="preserve">        file_content = f.read()</w:t>
        <w:br/>
        <w:t xml:space="preserve">        xml_data = xml_data.replace("&amp;xxe;", file_content)</w:t>
        <w:br/>
        <w:br/>
        <w:t># 错误 3: 文件内容嵌入解析结果返回前端</w:t>
        <w:br/>
        <w:t>result_json = json.dumps(users)  # 文件内容出现在 JSON 中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三、漏洞详情与复现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环境前提：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靶场全部功能正常运行，登录后导航栏存在「XML 导入」入口，/xml-import 接口无 XXE 防护，自动读取 SYSTEM 指向的本地文件并回显。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 复现 1：XXE 读取项目后端源码 app.py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1：登录任意账号，点击导航栏「XML 导入」进入 xml_import.html 页面。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2：在 XML 文本框输入恶意 XXE 载荷（含 &lt;!ENTITY file SYSTEM "../app.py"&gt;）。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3：点击「导入」按钮提交 POST 请求。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4：查看下方 pre 标签内 JSON 解析结果。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恶意 XML 载荷：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&lt;?xml version="1.0"?&gt;</w:t>
        <w:br/>
        <w:t>&lt;!DOCTYPE user [</w:t>
        <w:br/>
        <w:t>&lt;!ENTITY file SYSTEM "../app.py"&gt;</w:t>
        <w:br/>
        <w:t>]&gt;</w:t>
        <w:br/>
        <w:t>&lt;user&gt;</w:t>
        <w:br/>
        <w:t xml:space="preserve">  &lt;name&gt;&amp;file;&lt;/name&gt;</w:t>
        <w:br/>
        <w:t xml:space="preserve">  &lt;email&gt;test@test.com&lt;/email&gt;</w:t>
        <w:br/>
        <w:t>&lt;/user&gt;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后端识别 &lt;!ENTITY SYSTEM，读取 ../app.py 源码内容，将完整代码替换 &amp;file; 实体，最终 JSON 中 name 字段输出 app.py 全部源代码，源码泄露，XXE 漏洞可利用。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攻击原理示意图：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1. 用户提交含 ENTITY 的 XML</w:t>
        <w:br/>
        <w:t>2. 后端检测到 SYSTEM "../app.py"</w:t>
        <w:br/>
        <w:t>3. open("../app.py") 读取源码</w:t>
        <w:br/>
        <w:t>4. &amp;file; 替换为 app.py 全部内容</w:t>
        <w:br/>
        <w:t>5. JSON 输出: {"name": "from flask ...", "email": "..."}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 复现 2：Linux 环境读取系统账号文件 /etc/passwd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1：进入 XML 导入页面，输入含 /etc/passwd 的 XXE 载荷。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2：提交导入，查看 JSON 输出。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恶意 XML 载荷：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&lt;?xml version="1.0"?&gt;</w:t>
        <w:br/>
        <w:t>&lt;!DOCTYPE user [</w:t>
        <w:br/>
        <w:t>&lt;!ENTITY passwd SYSTEM "/etc/passwd"&gt;</w:t>
        <w:br/>
        <w:t>]&gt;</w:t>
        <w:br/>
        <w:t>&lt;user&gt;</w:t>
        <w:br/>
        <w:t xml:space="preserve">  &lt;name&gt;test&lt;/name&gt;</w:t>
        <w:br/>
        <w:t xml:space="preserve">  &lt;email&gt;&amp;passwd;&lt;/email&gt;</w:t>
        <w:br/>
        <w:t>&lt;/user&gt;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服务器读取 /etc/passwd 系统用户文件，所有系统账号、权限信息完整展示在返回 JSON 内，系统敏感信息泄露。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 复现 3：Windows 环境读取 hosts 文件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1：XML 输入框填写 Windows hosts 文件 XXE 载荷。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2：提交表单查看解析结果。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0"/>
        </w:rPr>
        <w:t>恶意 XML 载荷：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&lt;?xml version="1.0"?&gt;</w:t>
        <w:br/>
        <w:t>&lt;!DOCTYPE user [</w:t>
        <w:br/>
        <w:t>&lt;!ENTITY hosts SYSTEM "C:/Windows/System32/drivers/etc/hosts"&gt;</w:t>
        <w:br/>
        <w:t>]&gt;</w:t>
        <w:br/>
        <w:t>&lt;user&gt;</w:t>
        <w:br/>
        <w:t xml:space="preserve">  &lt;name&gt;&amp;hosts;&lt;/name&gt;</w:t>
        <w:br/>
        <w:t xml:space="preserve">  &lt;email&gt;demo@test.com&lt;/email&gt;</w:t>
        <w:br/>
        <w:t>&lt;/user&gt;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成功读取本地 hosts 文件，内网 IP、域名映射信息全部回显。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 复现 4：多层路径遍历读取配置文件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1：输入带多层 ../ 穿越载荷。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2：提交导入。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路径穿越生效，读取项目根目录无后缀配置文件，数据库密钥、后台配置全部暴露。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四、漏洞危害总结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攻击者仅需登录账号，构造携带外部实体的 XML 文本，即可通过 XXE 漏洞读取服务器任意本地文件，泄露后端源码、数据库密钥、系统账号、内网配置等核心敏感数据，属于高危信息泄露漏洞。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攻击目标</w:t>
            </w:r>
          </w:p>
        </w:tc>
        <w:tc>
          <w:tcPr>
            <w:tcW w:type="dxa" w:w="2268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Payload SYSTEM 路径</w:t>
            </w:r>
          </w:p>
        </w:tc>
        <w:tc>
          <w:tcPr>
            <w:tcW w:type="dxa" w:w="2835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泄露内容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项目源码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../app.py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Flask 路由、密钥、数据库配置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Linux 系统账号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/etc/passwd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全部系统用户、UID、GID、Shell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Linux Shadow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/etc/shadow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用户密码哈希（提权用）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数据库配置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../config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MySQL/Redis 连接凭据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SSH 密钥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~/.ssh/id_rsa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服务器 SSH 私钥</w:t>
            </w:r>
          </w:p>
        </w:tc>
      </w:tr>
      <w:tr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Windows hosts</w:t>
            </w:r>
          </w:p>
        </w:tc>
        <w:tc>
          <w:tcPr>
            <w:tcW w:type="dxa" w:w="226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C:/Windows/.../hosts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内网域名解析映射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项目数据库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data/users.db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SQLite 全部用户数据</w:t>
            </w:r>
          </w:p>
        </w:tc>
      </w:tr>
    </w:tbl>
    <w:p/>
    <w:p>
      <w:pPr>
        <w:spacing w:after="120" w:before="120" w:line="400" w:lineRule="exact"/>
      </w:pPr>
      <w:r>
        <w:rPr>
          <w:rFonts w:ascii="微软雅黑" w:hAnsi="微软雅黑" w:eastAsia="微软雅黑"/>
          <w:b/>
          <w:color w:val="6C3483"/>
          <w:sz w:val="24"/>
        </w:rPr>
        <w:t>CVSS 3.1 评分：9.1（Critical）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五、漏洞根因分析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三个致命错误的叠加导致 XXE：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错误 1：未禁用 XML 外部实体解析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Python 的 xml.etree.ElementTree.fromstring() 在解析 XML 时，如果 XML 文本中包含 &lt;!DOCTYPE&gt; 和 &lt;!ENTITY ... SYSTEM ...&gt; 定义，默认会尝试解析外部实体。虽然 Python 3.x 默认不解析外部实体加载，但本靶场通过正则提取 SYSTEM 路径后主动 open() 读取文件，绕过了 Python 自身的默认保护。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错误 2：主动提取文件路径并读取本地文件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通过正则 r'&lt;!ENTITY\s+\w+\s+SYSTEM\s+"([^"]+)"' 从 XML 中提取文件路径，然后使用 open() 直接读取。这实际上重新实现了 XXE 的文件读取功能，完全绕过了 Python 的 XML 解析器安全限制。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C0392B"/>
          <w:sz w:val="22"/>
        </w:rPr>
        <w:t>错误 3：读取内容直接嵌入解析结果返回前端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读取到的文件内容通过字符串替换注入到 XML 文本中，然后解析为 JSON 返回给用户。攻击者无需任何额外操作即可在前端看到完整的文件内容。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六、修复方案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修复 1：拦截含外部实体定义的恶意 XML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对 XML 文本进行安全预检，检查是否包含 &lt;!ENTITY、SYSTEM、PUBLIC 等危险关键字。如果检测到这些关键字，直接拒绝解析并返回明确错误提示。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修复后代码：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修复后：拦截含外部实体的恶意 XML</w:t>
        <w:br/>
        <w:t>if "&lt;!ENTITY" in xml_data.upper():</w:t>
        <w:br/>
        <w:t xml:space="preserve">    error = "XML 中包含不安全的实体定义，已拒绝解析"</w:t>
        <w:br/>
        <w:br/>
        <w:t>elif "SYSTEM" in xml_data or "PUBLIC" in xml_data:</w:t>
        <w:br/>
        <w:t xml:space="preserve">    error = "XML 中包含不安全的实体引用，已拒绝解析"</w:t>
        <w:br/>
        <w:br/>
        <w:t>else:</w:t>
        <w:br/>
        <w:t xml:space="preserve">    # 仅解析纯净 XML 结构</w:t>
        <w:br/>
        <w:t xml:space="preserve">    root = ET.fromstring(xml_data)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修复 2：删除自动读取本地文件的高危逻辑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完全删除正则提取 SYSTEM 路径、open() 读取文件、字符串替换实体引用的全部代码。XML 解析仅处理用户提交的 XML 文本中已有的数据，不访问任何外部资源。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修复 3：统一错误信息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XML 解析错误的提示从暴露具体错误信息（如行号、列号）改为统一提示「XML 格式错误，请检查后重试」，防止信息泄露。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七、修复汇总与安全对比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2835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2835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外部实体解析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允许 &lt;!ENTITY SYSTEM 并自动读取文件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拦截含 ENTITY/SYSTEM 的 XML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文件读取逻辑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extract + open() 主动读取本地文件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完全删除文件读取逻辑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路径遍历防御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无防御，../ 可任意穿越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拦截含 &lt;!ENTITY 的 XML，路径穿越无效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错误信息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暴露文件路径和具体错误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统一提示不暴露细节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 XML 解析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 XML 可解析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 XML 可解析（保持不变）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JSON 输出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正常输出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正常输出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八、修复后安全验证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701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984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850"/>
            <w:shd w:fill="6C348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 XML 解析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返回 JSON 结果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正常解析并返回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XXE 读取 app.py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拦截，不读取文件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XML 包含不安全实体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XXE 读取 /etc/passwd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拦截，不读取文件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XML 包含不安全实体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XXE 路径遍历 ../../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拦截，不读取文件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XML 包含不安全实体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无效 XML 格式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统一错误提示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XML 格式错误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 XML 提交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提示输入数据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请输入 XML 数据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/>
    <w:p>
      <w:pPr>
        <w:spacing w:after="120" w:before="160" w:line="400" w:lineRule="exact"/>
      </w:pPr>
      <w:r>
        <w:rPr>
          <w:rFonts w:ascii="微软雅黑" w:hAnsi="微软雅黑" w:eastAsia="微软雅黑"/>
          <w:b/>
          <w:sz w:val="22"/>
        </w:rPr>
        <w:t>验证结论：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全部 4 种 XXE 利用方式已成功修复。正常 XML 解析功能完全保留，所有攻击 Payload 全部被拦截。修复后系统满足以下安全要求：</w:t>
        <w:br/>
        <w:t>（1）含 &lt;!ENTITY 的 XML 被拒绝解析，外部实体无法被利用；</w:t>
        <w:br/>
        <w:t>（2）SYSTEM/PUBLIC 关键字被拦截，无法读取本地文件；</w:t>
        <w:br/>
        <w:t>（3）自动读取本地文件的高危逻辑已被删除；</w:t>
        <w:br/>
        <w:t>（4）错误信息统一化，不泄露细节。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九、实验总结与心得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 XXE 漏洞复现与修复实验，深入理解了 XML 外部实体注入漏洞的产生原理、多种利用手法及其对应的修复方案。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核心认知：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（1）XXE 漏洞的本质是 XML 解析器在处理用户提交的 XML 时，允许外部实体的加载和解析。即使 Python 的 ET.fromstring() 默认禁用外部实体，但如果后端代码主动提取 SYSTEM 路径并 open() 读取文件，就相当于重新实现了 XXE 攻击。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（2）「不信任用户输入」是安全防御的第一原则。XML 文本完全由用户控制，其中可能包含恶意构造的 DTD 声明和外部实体引用。对 XML 输入进行关键字过滤是最直接的防御手段。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（3）Python 的 xml.etree.ElementTree 在 Python 3.x 中默认不解析外部实体，但如果使用 lxml 或其他 XML 库，情况可能不同。在任何 XML 处理场景下，都应该显式禁用外部实体解析。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通过本次实验深刻认识到：任何涉及用户提交 XML 的功能都应被视为高风险功能。防御 XXE 的最佳策略是：禁止外部实体 + 输入关键字过滤 + 最小化解析能力，三者缺一不可。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报告完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18"/>
        </w:rPr>
        <w:t>本报告仅供安全教学与技术交流使用。报告中涉及的漏洞代码已全部修复。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